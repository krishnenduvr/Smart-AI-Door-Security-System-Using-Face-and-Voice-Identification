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AI Door Security System Using Face and Voice Identification</w:t>
      </w:r>
    </w:p>
    <w:p>
      <w:pPr>
        <w:pStyle w:val="Heading2"/>
      </w:pPr>
      <w:r>
        <w:t>Introduction</w:t>
      </w:r>
    </w:p>
    <w:p>
      <w:r>
        <w:t>The Smart AI Door Security System Using Face and Voice Identification is an intelligent security solution designed to enhance access control using biometric authentication. The system combines facial recognition and voice recognition to verify authorized users before granting access. By integrating artificial intelligence and machine learning techniques, the system ensures higher security, accuracy, and reliability.</w:t>
      </w:r>
    </w:p>
    <w:p>
      <w:pPr>
        <w:pStyle w:val="Heading2"/>
      </w:pPr>
      <w:r>
        <w:t>1. Objective of the Project</w:t>
      </w:r>
    </w:p>
    <w:p>
      <w:pPr>
        <w:pStyle w:val="ListBullet"/>
      </w:pPr>
      <w:r>
        <w:t>To develop a secure door access system using biometric authentication.</w:t>
      </w:r>
    </w:p>
    <w:p>
      <w:pPr>
        <w:pStyle w:val="ListBullet"/>
      </w:pPr>
      <w:r>
        <w:t>To implement facial recognition for identifying authorized individuals.</w:t>
      </w:r>
    </w:p>
    <w:p>
      <w:pPr>
        <w:pStyle w:val="ListBullet"/>
      </w:pPr>
      <w:r>
        <w:t>To implement voice recognition as an additional security layer.</w:t>
      </w:r>
    </w:p>
    <w:p>
      <w:pPr>
        <w:pStyle w:val="ListBullet"/>
      </w:pPr>
      <w:r>
        <w:t>To enhance security using dual authentication (face and voice).</w:t>
      </w:r>
    </w:p>
    <w:p>
      <w:pPr>
        <w:pStyle w:val="ListBullet"/>
      </w:pPr>
      <w:r>
        <w:t>To provide a real-time, interactive interface for authentication.</w:t>
      </w:r>
    </w:p>
    <w:p>
      <w:pPr>
        <w:pStyle w:val="Heading2"/>
      </w:pPr>
      <w:r>
        <w:t>2. Technologies Used</w:t>
      </w:r>
    </w:p>
    <w:p>
      <w:pPr>
        <w:pStyle w:val="ListBullet"/>
      </w:pPr>
      <w:r>
        <w:t>Python</w:t>
      </w:r>
    </w:p>
    <w:p>
      <w:pPr>
        <w:pStyle w:val="ListBullet"/>
      </w:pPr>
      <w:r>
        <w:t>OpenCV</w:t>
      </w:r>
    </w:p>
    <w:p>
      <w:pPr>
        <w:pStyle w:val="ListBullet"/>
      </w:pPr>
      <w:r>
        <w:t>FaceNet and MTCNN</w:t>
      </w:r>
    </w:p>
    <w:p>
      <w:pPr>
        <w:pStyle w:val="ListBullet"/>
      </w:pPr>
      <w:r>
        <w:t>Librosa for voice processing</w:t>
      </w:r>
    </w:p>
    <w:p>
      <w:pPr>
        <w:pStyle w:val="ListBullet"/>
      </w:pPr>
      <w:r>
        <w:t>Machine Learning models</w:t>
      </w:r>
    </w:p>
    <w:p>
      <w:pPr>
        <w:pStyle w:val="ListBullet"/>
      </w:pPr>
      <w:r>
        <w:t>Streamlit</w:t>
      </w:r>
    </w:p>
    <w:p>
      <w:pPr>
        <w:pStyle w:val="ListBullet"/>
      </w:pPr>
      <w:r>
        <w:t>Streamlit WebRTC</w:t>
      </w:r>
    </w:p>
    <w:p>
      <w:pPr>
        <w:pStyle w:val="ListBullet"/>
      </w:pPr>
      <w:r>
        <w:t>NumPy and Scikit-learn</w:t>
      </w:r>
    </w:p>
    <w:p>
      <w:pPr>
        <w:pStyle w:val="ListBullet"/>
      </w:pPr>
      <w:r>
        <w:t>gTTS for voice output</w:t>
      </w:r>
    </w:p>
    <w:p>
      <w:pPr>
        <w:pStyle w:val="Heading2"/>
      </w:pPr>
      <w:r>
        <w:t>3. System Architecture</w:t>
      </w:r>
    </w:p>
    <w:p>
      <w:r>
        <w:t>The system consists of Face Recognition Module, Voice Recognition Module, Authentication Logic, and a Streamlit-based User Interface that enables real-time interaction.</w:t>
      </w:r>
    </w:p>
    <w:p>
      <w:pPr>
        <w:pStyle w:val="Heading2"/>
      </w:pPr>
      <w:r>
        <w:t>4. Features Implemented</w:t>
      </w:r>
    </w:p>
    <w:p>
      <w:pPr>
        <w:pStyle w:val="ListBullet"/>
      </w:pPr>
      <w:r>
        <w:t>Real-time face recognition</w:t>
      </w:r>
    </w:p>
    <w:p>
      <w:pPr>
        <w:pStyle w:val="ListBullet"/>
      </w:pPr>
      <w:r>
        <w:t>Voice-based authentication</w:t>
      </w:r>
    </w:p>
    <w:p>
      <w:pPr>
        <w:pStyle w:val="ListBullet"/>
      </w:pPr>
      <w:r>
        <w:t>Dual-layer security system</w:t>
      </w:r>
    </w:p>
    <w:p>
      <w:pPr>
        <w:pStyle w:val="ListBullet"/>
      </w:pPr>
      <w:r>
        <w:t>PIN verification</w:t>
      </w:r>
    </w:p>
    <w:p>
      <w:pPr>
        <w:pStyle w:val="ListBullet"/>
      </w:pPr>
      <w:r>
        <w:t>Interactive web interface</w:t>
      </w:r>
    </w:p>
    <w:p>
      <w:pPr>
        <w:pStyle w:val="ListBullet"/>
      </w:pPr>
      <w:r>
        <w:t>Audio greeting output</w:t>
      </w:r>
    </w:p>
    <w:p>
      <w:pPr>
        <w:pStyle w:val="ListBullet"/>
      </w:pPr>
      <w:r>
        <w:t>Login activity tracking</w:t>
      </w:r>
    </w:p>
    <w:p>
      <w:pPr>
        <w:pStyle w:val="Heading2"/>
      </w:pPr>
      <w:r>
        <w:t>5. Conclusion</w:t>
      </w:r>
    </w:p>
    <w:p>
      <w:r>
        <w:t>The Smart AI Door Security System successfully demonstrates the use of artificial intelligence in modern security systems. By combining facial and voice recognition, the system enhances security, automation, and user convenience, making it suitable for smart home and access control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